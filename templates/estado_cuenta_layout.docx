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1360"/>
        <w:gridCol w:w="1190"/>
        <w:gridCol w:w="1247"/>
        <w:gridCol w:w="1303"/>
        <w:gridCol w:w="1190"/>
        <w:gridCol w:w="1133"/>
        <w:gridCol w:w="1417"/>
        <w:gridCol w:w="1247"/>
      </w:tblGrid>
      <w:tr>
        <w:tc>
          <w:tcPr>
            <w:tcW w:type="dxa" w:w="10092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0" w:after="0"/>
              <w:jc w:val="lef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 xml:space="preserve">Alumno   :  {{FIELD:ALUMNO.COD_ALUMNO}}          {{FIELD:ALUMNO.CARRERA}}          </w:t>
            </w:r>
            <w:r>
              <w:rPr>
                <w:rFonts w:ascii="Arial" w:hAnsi="Arial"/>
                <w:b w:val="0"/>
                <w:i/>
                <w:color w:val="000000"/>
                <w:sz w:val="17"/>
              </w:rPr>
              <w:t>{{FIELD:ALUMNO.NOMBRE}}</w:t>
            </w:r>
          </w:p>
        </w:tc>
      </w:tr>
      <w:tr>
        <w:tc>
          <w:tcPr>
            <w:tcW w:type="dxa" w:w="1361"/>
            <w:tcBorders>
              <w:left w:val="single" w:sz="6" w:space="0" w:color="000000"/>
              <w:bottom w:val="nil"/>
              <w:right w:val="single" w:sz="4" w:space="0" w:color="FFFFFF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Código :</w:t>
            </w:r>
          </w:p>
        </w:tc>
        <w:tc>
          <w:tcPr>
            <w:tcW w:type="dxa" w:w="1191"/>
            <w:tcBorders>
              <w:left w:val="single" w:sz="4" w:space="0" w:color="FFFFFF"/>
              <w:bottom w:val="nil"/>
              <w:right w:val="nil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{{FIELD:ALUMNO.COD_ALUMNO}}</w:t>
            </w:r>
          </w:p>
        </w:tc>
        <w:tc>
          <w:tcPr>
            <w:tcW w:type="dxa" w:w="1247"/>
            <w:tcBorders>
              <w:left w:val="single" w:sz="4" w:space="0" w:color="000000"/>
              <w:bottom w:val="nil"/>
              <w:right w:val="single" w:sz="4" w:space="0" w:color="FFFFFF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Costo Programa :</w:t>
            </w:r>
          </w:p>
        </w:tc>
        <w:tc>
          <w:tcPr>
            <w:tcW w:type="dxa" w:w="1304"/>
            <w:tcBorders>
              <w:left w:val="single" w:sz="4" w:space="0" w:color="FFFFFF"/>
              <w:bottom w:val="nil"/>
              <w:right w:val="nil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{{FIELD:ALUMNO.COSTO_PROGRAMA|FM999G999G990D00}}</w:t>
            </w:r>
          </w:p>
        </w:tc>
        <w:tc>
          <w:tcPr>
            <w:tcW w:type="dxa" w:w="1191"/>
            <w:tcBorders>
              <w:left w:val="single" w:sz="4" w:space="0" w:color="000000"/>
              <w:bottom w:val="nil"/>
              <w:right w:val="single" w:sz="4" w:space="0" w:color="FFFFFF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Cuota Pensión :</w:t>
            </w:r>
          </w:p>
        </w:tc>
        <w:tc>
          <w:tcPr>
            <w:tcW w:type="dxa" w:w="1134"/>
            <w:tcBorders>
              <w:left w:val="single" w:sz="4" w:space="0" w:color="FFFFFF"/>
              <w:bottom w:val="nil"/>
              <w:right w:val="nil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{{FIELD:ALUMNO.CUOTA_PENSION|FM999G999G990D00}}</w:t>
            </w:r>
          </w:p>
        </w:tc>
        <w:tc>
          <w:tcPr>
            <w:tcW w:type="dxa" w:w="1417"/>
            <w:tcBorders>
              <w:left w:val="single" w:sz="4" w:space="0" w:color="000000"/>
              <w:bottom w:val="nil"/>
              <w:right w:val="single" w:sz="4" w:space="0" w:color="FFFFFF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Programa : S/.</w:t>
            </w:r>
          </w:p>
        </w:tc>
        <w:tc>
          <w:tcPr>
            <w:tcW w:type="dxa" w:w="1247"/>
            <w:tcBorders>
              <w:left w:val="single" w:sz="4" w:space="0" w:color="FFFFFF"/>
              <w:bottom w:val="nil"/>
              <w:right w:val="single" w:sz="6" w:space="0" w:color="000000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{{FIELD:ALUMNO.COSTO_PROGRAMA|FM999G999G990D00}}</w:t>
            </w:r>
          </w:p>
        </w:tc>
      </w:tr>
      <w:tr>
        <w:tc>
          <w:tcPr>
            <w:tcW w:type="dxa" w:w="1361"/>
            <w:tcBorders>
              <w:left w:val="single" w:sz="6" w:space="0" w:color="000000"/>
              <w:bottom w:val="nil"/>
              <w:right w:val="single" w:sz="4" w:space="0" w:color="FFFFFF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 Matrícula :</w:t>
            </w:r>
          </w:p>
        </w:tc>
        <w:tc>
          <w:tcPr>
            <w:tcW w:type="dxa" w:w="1191"/>
            <w:tcBorders>
              <w:left w:val="single" w:sz="4" w:space="0" w:color="FFFFFF"/>
              <w:bottom w:val="nil"/>
              <w:right w:val="nil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{{FIELD:ALUMNO.FEC_MATRICULA|DD/MM/YYYY}}</w:t>
            </w:r>
          </w:p>
        </w:tc>
        <w:tc>
          <w:tcPr>
            <w:tcW w:type="dxa" w:w="1247"/>
            <w:tcBorders>
              <w:left w:val="single" w:sz="4" w:space="0" w:color="000000"/>
              <w:bottom w:val="nil"/>
              <w:right w:val="single" w:sz="4" w:space="0" w:color="FFFFFF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Saldo Anterior :</w:t>
            </w:r>
          </w:p>
        </w:tc>
        <w:tc>
          <w:tcPr>
            <w:tcW w:type="dxa" w:w="1304"/>
            <w:tcBorders>
              <w:left w:val="single" w:sz="4" w:space="0" w:color="FFFFFF"/>
              <w:bottom w:val="nil"/>
              <w:right w:val="nil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{{FIELD:ALUMNO.SALDO_ANTERIOR|FM999G999G990D00}}</w:t>
            </w:r>
          </w:p>
        </w:tc>
        <w:tc>
          <w:tcPr>
            <w:tcW w:type="dxa" w:w="1191"/>
            <w:tcBorders>
              <w:left w:val="single" w:sz="4" w:space="0" w:color="000000"/>
              <w:bottom w:val="nil"/>
              <w:right w:val="single" w:sz="4" w:space="0" w:color="FFFFFF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Cuota Servicios :</w:t>
            </w:r>
          </w:p>
        </w:tc>
        <w:tc>
          <w:tcPr>
            <w:tcW w:type="dxa" w:w="1134"/>
            <w:tcBorders>
              <w:left w:val="single" w:sz="4" w:space="0" w:color="FFFFFF"/>
              <w:bottom w:val="nil"/>
              <w:right w:val="nil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{{FIELD:ALUMNO.CUOTA_SERVICIOS|FM999G999G990D00}}</w:t>
            </w:r>
          </w:p>
        </w:tc>
        <w:tc>
          <w:tcPr>
            <w:tcW w:type="dxa" w:w="1417"/>
            <w:tcBorders>
              <w:left w:val="single" w:sz="4" w:space="0" w:color="000000"/>
              <w:bottom w:val="nil"/>
              <w:right w:val="single" w:sz="4" w:space="0" w:color="FFFFFF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Servicios : S/.</w:t>
            </w:r>
          </w:p>
        </w:tc>
        <w:tc>
          <w:tcPr>
            <w:tcW w:type="dxa" w:w="1247"/>
            <w:tcBorders>
              <w:left w:val="single" w:sz="4" w:space="0" w:color="FFFFFF"/>
              <w:bottom w:val="nil"/>
              <w:right w:val="single" w:sz="6" w:space="0" w:color="000000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{{FIELD:ALUMNO.SERVICIOS_TOTAL|FM999G999G990D00}}</w:t>
            </w:r>
          </w:p>
        </w:tc>
      </w:tr>
      <w:tr>
        <w:tc>
          <w:tcPr>
            <w:tcW w:type="dxa" w:w="1361"/>
            <w:tcBorders>
              <w:left w:val="single" w:sz="6" w:space="0" w:color="000000"/>
              <w:bottom w:val="nil"/>
              <w:right w:val="single" w:sz="4" w:space="0" w:color="FFFFFF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Modalidad :</w:t>
            </w:r>
          </w:p>
        </w:tc>
        <w:tc>
          <w:tcPr>
            <w:tcW w:type="dxa" w:w="1191"/>
            <w:tcBorders>
              <w:left w:val="single" w:sz="4" w:space="0" w:color="FFFFFF"/>
              <w:bottom w:val="nil"/>
              <w:right w:val="nil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{{FIELD:ALUMNO.MODALIDAD}}</w:t>
            </w:r>
          </w:p>
        </w:tc>
        <w:tc>
          <w:tcPr>
            <w:tcW w:type="dxa" w:w="1247"/>
            <w:tcBorders>
              <w:left w:val="single" w:sz="4" w:space="0" w:color="000000"/>
              <w:bottom w:val="nil"/>
              <w:right w:val="single" w:sz="4" w:space="0" w:color="FFFFFF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Seguro :</w:t>
            </w:r>
          </w:p>
        </w:tc>
        <w:tc>
          <w:tcPr>
            <w:tcW w:type="dxa" w:w="1304"/>
            <w:tcBorders>
              <w:left w:val="single" w:sz="4" w:space="0" w:color="FFFFFF"/>
              <w:bottom w:val="nil"/>
              <w:right w:val="nil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{{FIELD:ALUMNO.SEGURO|FM999G999G990D00}}</w:t>
            </w:r>
          </w:p>
        </w:tc>
        <w:tc>
          <w:tcPr>
            <w:tcW w:type="dxa" w:w="1191"/>
            <w:tcBorders>
              <w:left w:val="single" w:sz="4" w:space="0" w:color="000000"/>
              <w:bottom w:val="nil"/>
              <w:right w:val="single" w:sz="4" w:space="0" w:color="FFFFFF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Cuota Mensual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{{FIELD:ALUMNO.CUOTA_MENSUAL|FM999G999G990D00}}</w:t>
            </w:r>
          </w:p>
        </w:tc>
        <w:tc>
          <w:tcPr>
            <w:tcW w:type="dxa" w:w="1417"/>
            <w:tcBorders>
              <w:left w:val="single" w:sz="4" w:space="0" w:color="000000"/>
              <w:bottom w:val="nil"/>
              <w:right w:val="single" w:sz="4" w:space="0" w:color="FFFFFF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Deuda Total : S/.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{{FIELD:ALUMNO.DEUDA_TOTAL|FM999G999G990D00}}</w:t>
            </w:r>
          </w:p>
        </w:tc>
      </w:tr>
      <w:tr>
        <w:tc>
          <w:tcPr>
            <w:tcW w:type="dxa" w:w="1361"/>
            <w:tcBorders>
              <w:left w:val="single" w:sz="6" w:space="0" w:color="000000"/>
              <w:bottom w:val="nil"/>
              <w:right w:val="single" w:sz="4" w:space="0" w:color="FFFFFF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Sede :</w:t>
            </w:r>
          </w:p>
        </w:tc>
        <w:tc>
          <w:tcPr>
            <w:tcW w:type="dxa" w:w="1191"/>
            <w:tcBorders>
              <w:left w:val="single" w:sz="4" w:space="0" w:color="FFFFFF"/>
              <w:bottom w:val="nil"/>
              <w:right w:val="nil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/>
                <w:color w:val="000000"/>
                <w:sz w:val="15"/>
              </w:rPr>
              <w:t>{{FIELD:ALUMNO.SEDE}}</w:t>
            </w:r>
          </w:p>
        </w:tc>
        <w:tc>
          <w:tcPr>
            <w:tcW w:type="dxa" w:w="1247"/>
            <w:tcBorders>
              <w:left w:val="single" w:sz="4" w:space="0" w:color="000000"/>
              <w:bottom w:val="nil"/>
              <w:right w:val="single" w:sz="4" w:space="0" w:color="FFFFFF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Beca :</w:t>
            </w:r>
          </w:p>
        </w:tc>
        <w:tc>
          <w:tcPr>
            <w:tcW w:type="dxa" w:w="1304"/>
            <w:tcBorders>
              <w:left w:val="single" w:sz="4" w:space="0" w:color="FFFFFF"/>
              <w:bottom w:val="nil"/>
              <w:right w:val="nil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{{FIELD:ALUMNO.BECA|FM999G999G990D00}}</w:t>
            </w:r>
          </w:p>
        </w:tc>
        <w:tc>
          <w:tcPr>
            <w:tcW w:type="dxa" w:w="1191"/>
            <w:tcBorders>
              <w:left w:val="single" w:sz="4" w:space="0" w:color="000000"/>
              <w:bottom w:val="nil"/>
              <w:right w:val="single" w:sz="4" w:space="0" w:color="FFFFFF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134"/>
            <w:tcBorders>
              <w:left w:val="single" w:sz="4" w:space="0" w:color="FFFFFF"/>
              <w:bottom w:val="nil"/>
              <w:right w:val="nil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417"/>
            <w:tcBorders>
              <w:left w:val="single" w:sz="4" w:space="0" w:color="000000"/>
              <w:bottom w:val="nil"/>
              <w:right w:val="single" w:sz="4" w:space="0" w:color="FFFFFF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247"/>
            <w:tcBorders>
              <w:left w:val="single" w:sz="4" w:space="0" w:color="FFFFFF"/>
              <w:bottom w:val="nil"/>
              <w:right w:val="single" w:sz="6" w:space="0" w:color="000000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</w:tr>
      <w:tr>
        <w:tc>
          <w:tcPr>
            <w:tcW w:type="dxa" w:w="1361"/>
            <w:tcBorders>
              <w:left w:val="single" w:sz="6" w:space="0" w:color="000000"/>
              <w:bottom w:val="single" w:sz="6" w:space="0" w:color="000000"/>
              <w:right w:val="single" w:sz="4" w:space="0" w:color="FFFFFF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191"/>
            <w:tcBorders>
              <w:left w:val="single" w:sz="4" w:space="0" w:color="FFFFFF"/>
              <w:bottom w:val="single" w:sz="6" w:space="0" w:color="000000"/>
              <w:right w:val="nil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247"/>
            <w:tcBorders>
              <w:left w:val="single" w:sz="4" w:space="0" w:color="000000"/>
              <w:bottom w:val="single" w:sz="6" w:space="0" w:color="000000"/>
              <w:right w:val="single" w:sz="4" w:space="0" w:color="FFFFFF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Importe Neto :</w:t>
            </w:r>
          </w:p>
        </w:tc>
        <w:tc>
          <w:tcPr>
            <w:tcW w:type="dxa" w:w="1304"/>
            <w:tcBorders>
              <w:left w:val="single" w:sz="4" w:space="0" w:color="FFFFFF"/>
              <w:bottom w:val="single" w:sz="6" w:space="0" w:color="000000"/>
              <w:right w:val="nil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{{FIELD:ALUMNO.IMPORTE_NETO|FM999G999G990D00}}</w:t>
            </w:r>
          </w:p>
        </w:tc>
        <w:tc>
          <w:tcPr>
            <w:tcW w:type="dxa" w:w="1191"/>
            <w:tcBorders>
              <w:left w:val="single" w:sz="4" w:space="0" w:color="000000"/>
              <w:bottom w:val="single" w:sz="6" w:space="0" w:color="000000"/>
              <w:right w:val="single" w:sz="4" w:space="0" w:color="FFFFFF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Nro Cuotas :</w:t>
            </w:r>
          </w:p>
        </w:tc>
        <w:tc>
          <w:tcPr>
            <w:tcW w:type="dxa" w:w="1134"/>
            <w:tcBorders>
              <w:left w:val="single" w:sz="4" w:space="0" w:color="FFFFFF"/>
              <w:bottom w:val="single" w:sz="6" w:space="0" w:color="000000"/>
              <w:right w:val="nil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{{FIELD:ALUMNO.NRO_CUOTAS}}</w:t>
            </w:r>
          </w:p>
        </w:tc>
        <w:tc>
          <w:tcPr>
            <w:tcW w:type="dxa" w:w="1417"/>
            <w:tcBorders>
              <w:left w:val="single" w:sz="4" w:space="0" w:color="000000"/>
              <w:bottom w:val="single" w:sz="6" w:space="0" w:color="000000"/>
              <w:right w:val="single" w:sz="4" w:space="0" w:color="FFFFFF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Recargo Mensual %:</w:t>
            </w:r>
          </w:p>
        </w:tc>
        <w:tc>
          <w:tcPr>
            <w:tcW w:type="dxa" w:w="1247"/>
            <w:tcBorders>
              <w:left w:val="single" w:sz="4" w:space="0" w:color="FFFFFF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{{FIELD:ALUMNO.RECARGO_MENSUAL|FM990D00}}</w:t>
            </w:r>
          </w:p>
        </w:tc>
      </w:tr>
    </w:tbl>
    <w:p>
      <w:pPr>
        <w:spacing w:before="0" w:after="0"/>
        <w:jc w:val="left"/>
        <w:rPr>
          <w:sz w:val="12"/>
        </w:rPr>
      </w:pPr>
    </w:p>
    <w:tbl>
      <w:tblPr>
        <w:tblW w:type="auto" w:w="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96"/>
        <w:gridCol w:w="646"/>
        <w:gridCol w:w="793"/>
        <w:gridCol w:w="788"/>
        <w:gridCol w:w="1020"/>
        <w:gridCol w:w="907"/>
        <w:gridCol w:w="907"/>
        <w:gridCol w:w="793"/>
        <w:gridCol w:w="1133"/>
        <w:gridCol w:w="1360"/>
        <w:gridCol w:w="1133"/>
      </w:tblGrid>
      <w:tr>
        <w:tc>
          <w:tcPr>
            <w:tcW w:type="dxa" w:w="3645"/>
            <w:gridSpan w:val="5"/>
            <w:shd w:val="clear" w:color="auto" w:fill="BFBFBF"/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/>
                <w:color w:val="000000"/>
                <w:sz w:val="15"/>
              </w:rPr>
              <w:t>PAGOS REGISTRADOS EN CAJA</w:t>
            </w:r>
          </w:p>
        </w:tc>
        <w:tc>
          <w:tcPr>
            <w:tcW w:type="dxa" w:w="907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907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794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134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361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134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</w:tr>
      <w:tr>
        <w:tc>
          <w:tcPr>
            <w:tcW w:type="dxa" w:w="3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Año</w:t>
            </w:r>
          </w:p>
        </w:tc>
        <w:tc>
          <w:tcPr>
            <w:tcW w:type="dxa" w:w="6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Mes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Caja</w:t>
            </w:r>
          </w:p>
        </w:tc>
        <w:tc>
          <w:tcPr>
            <w:tcW w:type="dxa" w:w="7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N° Cuota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Pensión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Servicios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Descuento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Mora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Boleta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Importe</w:t>
            </w:r>
          </w:p>
        </w:tc>
      </w:tr>
      <w:tr>
        <w:tc>
          <w:tcPr>
            <w:tcW w:type="dxa" w:w="397"/>
            <w:tcBorders>
              <w:bottom w:val="single" w:sz="2" w:space="0" w:color="D9D9D9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{{COLUMN:CAJA.ANIO}}</w:t>
            </w:r>
          </w:p>
        </w:tc>
        <w:tc>
          <w:tcPr>
            <w:tcW w:type="dxa" w:w="646"/>
            <w:tcBorders>
              <w:bottom w:val="single" w:sz="2" w:space="0" w:color="D9D9D9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{{COLUMN:CAJA.MES}}</w:t>
            </w:r>
          </w:p>
        </w:tc>
        <w:tc>
          <w:tcPr>
            <w:tcW w:type="dxa" w:w="794"/>
            <w:tcBorders>
              <w:bottom w:val="single" w:sz="2" w:space="0" w:color="D9D9D9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{{COLUMN:CAJA.CAJA}}</w:t>
            </w:r>
          </w:p>
        </w:tc>
        <w:tc>
          <w:tcPr>
            <w:tcW w:type="dxa" w:w="788"/>
            <w:tcBorders>
              <w:bottom w:val="single" w:sz="2" w:space="0" w:color="D9D9D9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{{COLUMN:CAJA.NRO_CUOTA}}</w:t>
            </w:r>
          </w:p>
        </w:tc>
        <w:tc>
          <w:tcPr>
            <w:tcW w:type="dxa" w:w="1020"/>
            <w:tcBorders>
              <w:bottom w:val="single" w:sz="2" w:space="0" w:color="D9D9D9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{{COLUMN:CAJA.PENSION|FM999G999G990D00}}</w:t>
            </w:r>
          </w:p>
        </w:tc>
        <w:tc>
          <w:tcPr>
            <w:tcW w:type="dxa" w:w="907"/>
            <w:tcBorders>
              <w:bottom w:val="single" w:sz="2" w:space="0" w:color="D9D9D9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{{COLUMN:CAJA.SERVICIOS|FM999G999G990D00}}</w:t>
            </w:r>
          </w:p>
        </w:tc>
        <w:tc>
          <w:tcPr>
            <w:tcW w:type="dxa" w:w="907"/>
            <w:tcBorders>
              <w:bottom w:val="single" w:sz="2" w:space="0" w:color="D9D9D9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{{COLUMN:CAJA.DESCUENTO|FM999G999G990D00}}</w:t>
            </w:r>
          </w:p>
        </w:tc>
        <w:tc>
          <w:tcPr>
            <w:tcW w:type="dxa" w:w="794"/>
            <w:tcBorders>
              <w:bottom w:val="single" w:sz="2" w:space="0" w:color="D9D9D9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{{COLUMN:CAJA.MORA|FM999G999G990D00}}</w:t>
            </w:r>
          </w:p>
        </w:tc>
        <w:tc>
          <w:tcPr>
            <w:tcW w:type="dxa" w:w="1134"/>
            <w:tcBorders>
              <w:bottom w:val="single" w:sz="2" w:space="0" w:color="D9D9D9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{{COLUMN:CAJA.TOTAL|FM999G999G990D00}}</w:t>
            </w:r>
          </w:p>
        </w:tc>
        <w:tc>
          <w:tcPr>
            <w:tcW w:type="dxa" w:w="1361"/>
            <w:tcBorders>
              <w:bottom w:val="single" w:sz="2" w:space="0" w:color="D9D9D9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{{COLUMN:CAJA.BOLETA}}</w:t>
            </w:r>
          </w:p>
        </w:tc>
        <w:tc>
          <w:tcPr>
            <w:tcW w:type="dxa" w:w="1134"/>
            <w:tcBorders>
              <w:bottom w:val="single" w:sz="2" w:space="0" w:color="D9D9D9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{{COLUMN:CAJA.IMPORTE|FM999G999G990D00}}</w:t>
            </w:r>
          </w:p>
        </w:tc>
      </w:tr>
      <w:tr>
        <w:tc>
          <w:tcPr>
            <w:tcW w:type="dxa" w:w="397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646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794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788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{{SUM:CAJA.PENSION|FM999G999G990D00}}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{{SUM:CAJA.SERVICIOS|FM999G999G990D00}}</w:t>
            </w:r>
          </w:p>
        </w:tc>
        <w:tc>
          <w:tcPr>
            <w:tcW w:type="dxa" w:w="907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{{SUM:CAJA.MORA|FM999G999G990D00}}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{{SUM:CAJA.TOTAL|FM999G999G990D00}}</w:t>
            </w:r>
          </w:p>
        </w:tc>
        <w:tc>
          <w:tcPr>
            <w:tcW w:type="dxa" w:w="1361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134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</w:tr>
    </w:tbl>
    <w:p>
      <w:pPr>
        <w:spacing w:before="0" w:after="0"/>
        <w:jc w:val="left"/>
        <w:rPr>
          <w:sz w:val="10"/>
        </w:rPr>
      </w:pPr>
    </w:p>
    <w:tbl>
      <w:tblPr>
        <w:tblW w:type="auto" w:w="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96"/>
        <w:gridCol w:w="646"/>
        <w:gridCol w:w="793"/>
        <w:gridCol w:w="788"/>
        <w:gridCol w:w="1020"/>
        <w:gridCol w:w="907"/>
        <w:gridCol w:w="1700"/>
        <w:gridCol w:w="1133"/>
      </w:tblGrid>
      <w:tr>
        <w:tc>
          <w:tcPr>
            <w:tcW w:type="dxa" w:w="3645"/>
            <w:gridSpan w:val="5"/>
            <w:shd w:val="clear" w:color="auto" w:fill="BFBFBF"/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/>
                <w:color w:val="000000"/>
                <w:sz w:val="15"/>
              </w:rPr>
              <w:t>CUOTAS POR PAGAR</w:t>
            </w:r>
          </w:p>
        </w:tc>
        <w:tc>
          <w:tcPr>
            <w:tcW w:type="dxa" w:w="907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701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134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</w:tr>
      <w:tr>
        <w:tc>
          <w:tcPr>
            <w:tcW w:type="dxa" w:w="3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Año</w:t>
            </w:r>
          </w:p>
        </w:tc>
        <w:tc>
          <w:tcPr>
            <w:tcW w:type="dxa" w:w="6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Mes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Caja</w:t>
            </w:r>
          </w:p>
        </w:tc>
        <w:tc>
          <w:tcPr>
            <w:tcW w:type="dxa" w:w="7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N° Cuota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Pensión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Servicios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TOTAL</w:t>
            </w:r>
          </w:p>
        </w:tc>
      </w:tr>
      <w:tr>
        <w:tc>
          <w:tcPr>
            <w:tcW w:type="dxa" w:w="397"/>
            <w:tcBorders>
              <w:bottom w:val="single" w:sz="2" w:space="0" w:color="D9D9D9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{{COLUMN:CUOTAS.ANIO}}</w:t>
            </w:r>
          </w:p>
        </w:tc>
        <w:tc>
          <w:tcPr>
            <w:tcW w:type="dxa" w:w="646"/>
            <w:tcBorders>
              <w:bottom w:val="single" w:sz="2" w:space="0" w:color="D9D9D9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{{COLUMN:CUOTAS.MES}}</w:t>
            </w:r>
          </w:p>
        </w:tc>
        <w:tc>
          <w:tcPr>
            <w:tcW w:type="dxa" w:w="794"/>
            <w:tcBorders>
              <w:bottom w:val="single" w:sz="2" w:space="0" w:color="D9D9D9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{{COLUMN:CUOTAS.CAJA}}</w:t>
            </w:r>
          </w:p>
        </w:tc>
        <w:tc>
          <w:tcPr>
            <w:tcW w:type="dxa" w:w="788"/>
            <w:tcBorders>
              <w:bottom w:val="single" w:sz="2" w:space="0" w:color="D9D9D9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{{COLUMN:CUOTAS.NRO_CUOTA}}</w:t>
            </w:r>
          </w:p>
        </w:tc>
        <w:tc>
          <w:tcPr>
            <w:tcW w:type="dxa" w:w="1020"/>
            <w:tcBorders>
              <w:bottom w:val="single" w:sz="2" w:space="0" w:color="D9D9D9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{{COLUMN:CUOTAS.PENSION|FM999G999G990D00}}</w:t>
            </w:r>
          </w:p>
        </w:tc>
        <w:tc>
          <w:tcPr>
            <w:tcW w:type="dxa" w:w="907"/>
            <w:tcBorders>
              <w:bottom w:val="single" w:sz="2" w:space="0" w:color="D9D9D9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{{COLUMN:CUOTAS.SERVICIOS|FM999G999G990D00}}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134"/>
            <w:tcBorders>
              <w:bottom w:val="single" w:sz="2" w:space="0" w:color="D9D9D9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{{COLUMN:CUOTAS.TOTAL|FM999G999G990D00}}</w:t>
            </w:r>
          </w:p>
        </w:tc>
      </w:tr>
      <w:tr>
        <w:tc>
          <w:tcPr>
            <w:tcW w:type="dxa" w:w="397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646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794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788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{{SUM:CUOTAS.PENSION|FM999G999G990D00}}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{{SUM:CUOTAS.SERVICIOS|FM999G999G990D00}}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{{SUM:CUOTAS.TOTAL|FM999G999G990D00}}</w:t>
            </w:r>
          </w:p>
        </w:tc>
      </w:tr>
    </w:tbl>
    <w:p>
      <w:pPr>
        <w:spacing w:before="0" w:after="0"/>
        <w:jc w:val="left"/>
        <w:rPr>
          <w:sz w:val="10"/>
        </w:rPr>
      </w:pPr>
    </w:p>
    <w:tbl>
      <w:tblPr>
        <w:tblW w:type="auto" w:w="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96"/>
        <w:gridCol w:w="1043"/>
        <w:gridCol w:w="1190"/>
        <w:gridCol w:w="788"/>
        <w:gridCol w:w="1020"/>
        <w:gridCol w:w="907"/>
        <w:gridCol w:w="907"/>
        <w:gridCol w:w="793"/>
        <w:gridCol w:w="1133"/>
      </w:tblGrid>
      <w:tr>
        <w:tc>
          <w:tcPr>
            <w:tcW w:type="dxa" w:w="4439"/>
            <w:gridSpan w:val="5"/>
            <w:shd w:val="clear" w:color="auto" w:fill="BFBFBF"/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/>
                <w:color w:val="000000"/>
                <w:sz w:val="15"/>
              </w:rPr>
              <w:t>PAGOS POR TRANSFERENCIA BANCARIA</w:t>
            </w:r>
          </w:p>
        </w:tc>
        <w:tc>
          <w:tcPr>
            <w:tcW w:type="dxa" w:w="907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907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794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134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</w:tr>
      <w:tr>
        <w:tc>
          <w:tcPr>
            <w:tcW w:type="dxa" w:w="3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N°</w:t>
            </w:r>
          </w:p>
        </w:tc>
        <w:tc>
          <w:tcPr>
            <w:tcW w:type="dxa" w:w="10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Fecha</w:t>
            </w:r>
          </w:p>
        </w:tc>
        <w:tc>
          <w:tcPr>
            <w:tcW w:type="dxa" w:w="11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N° Operación</w:t>
            </w:r>
          </w:p>
        </w:tc>
        <w:tc>
          <w:tcPr>
            <w:tcW w:type="dxa" w:w="7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N° Cuota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Pensión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Servicios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Descuento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Mora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TOTAL</w:t>
            </w:r>
          </w:p>
        </w:tc>
      </w:tr>
      <w:tr>
        <w:tc>
          <w:tcPr>
            <w:tcW w:type="dxa" w:w="397"/>
            <w:tcBorders>
              <w:bottom w:val="single" w:sz="2" w:space="0" w:color="D9D9D9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{{COLUMN:TRANSFERENCIAS.NRO}}</w:t>
            </w:r>
          </w:p>
        </w:tc>
        <w:tc>
          <w:tcPr>
            <w:tcW w:type="dxa" w:w="1043"/>
            <w:tcBorders>
              <w:bottom w:val="single" w:sz="2" w:space="0" w:color="D9D9D9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{{COLUMN:TRANSFERENCIAS.FECHA|DD/MM/YYYY}}</w:t>
            </w:r>
          </w:p>
        </w:tc>
        <w:tc>
          <w:tcPr>
            <w:tcW w:type="dxa" w:w="1191"/>
            <w:tcBorders>
              <w:bottom w:val="single" w:sz="2" w:space="0" w:color="D9D9D9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{{COLUMN:TRANSFERENCIAS.NRO_OPERACION}}</w:t>
            </w:r>
          </w:p>
        </w:tc>
        <w:tc>
          <w:tcPr>
            <w:tcW w:type="dxa" w:w="788"/>
            <w:tcBorders>
              <w:bottom w:val="single" w:sz="2" w:space="0" w:color="D9D9D9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{{COLUMN:TRANSFERENCIAS.NRO_CUOTA}}</w:t>
            </w:r>
          </w:p>
        </w:tc>
        <w:tc>
          <w:tcPr>
            <w:tcW w:type="dxa" w:w="1020"/>
            <w:tcBorders>
              <w:bottom w:val="single" w:sz="2" w:space="0" w:color="D9D9D9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{{COLUMN:TRANSFERENCIAS.PENSION|FM999G999G990D00}}</w:t>
            </w:r>
          </w:p>
        </w:tc>
        <w:tc>
          <w:tcPr>
            <w:tcW w:type="dxa" w:w="907"/>
            <w:tcBorders>
              <w:bottom w:val="single" w:sz="2" w:space="0" w:color="D9D9D9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{{COLUMN:TRANSFERENCIAS.SERVICIOS|FM999G999G990D00}}</w:t>
            </w:r>
          </w:p>
        </w:tc>
        <w:tc>
          <w:tcPr>
            <w:tcW w:type="dxa" w:w="907"/>
            <w:tcBorders>
              <w:bottom w:val="single" w:sz="2" w:space="0" w:color="D9D9D9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{{COLUMN:TRANSFERENCIAS.DESCUENTO|FM999G999G990D00}}</w:t>
            </w:r>
          </w:p>
        </w:tc>
        <w:tc>
          <w:tcPr>
            <w:tcW w:type="dxa" w:w="794"/>
            <w:tcBorders>
              <w:bottom w:val="single" w:sz="2" w:space="0" w:color="D9D9D9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{{COLUMN:TRANSFERENCIAS.MORA|FM999G999G990D00}}</w:t>
            </w:r>
          </w:p>
        </w:tc>
        <w:tc>
          <w:tcPr>
            <w:tcW w:type="dxa" w:w="1134"/>
            <w:tcBorders>
              <w:bottom w:val="single" w:sz="2" w:space="0" w:color="D9D9D9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{{COLUMN:TRANSFERENCIAS.TOTAL|FM999G999G990D00}}</w:t>
            </w:r>
          </w:p>
        </w:tc>
      </w:tr>
      <w:tr>
        <w:tc>
          <w:tcPr>
            <w:tcW w:type="dxa" w:w="397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043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191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788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{{SUM:TRANSFERENCIAS.PENSION|FM999G999G990D00}}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{{SUM:TRANSFERENCIAS.SERVICIOS|FM999G999G990D00}}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{{SUM:TRANSFERENCIAS.DESCUENTO|FM999G999G990D00}}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{{SUM:TRANSFERENCIAS.MORA|FM999G999G990D00}}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{{SUM:TRANSFERENCIAS.TOTAL|FM999G999G990D00}}</w:t>
            </w:r>
          </w:p>
        </w:tc>
      </w:tr>
    </w:tbl>
    <w:p>
      <w:pPr>
        <w:spacing w:before="0" w:after="0"/>
        <w:jc w:val="left"/>
        <w:rPr>
          <w:sz w:val="10"/>
        </w:rPr>
      </w:pPr>
    </w:p>
    <w:tbl>
      <w:tblPr>
        <w:tblW w:type="auto" w:w="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96"/>
        <w:gridCol w:w="646"/>
        <w:gridCol w:w="793"/>
        <w:gridCol w:w="788"/>
        <w:gridCol w:w="1020"/>
        <w:gridCol w:w="907"/>
        <w:gridCol w:w="1700"/>
        <w:gridCol w:w="1133"/>
      </w:tblGrid>
      <w:tr>
        <w:tc>
          <w:tcPr>
            <w:tcW w:type="dxa" w:w="3645"/>
            <w:gridSpan w:val="5"/>
            <w:shd w:val="clear" w:color="auto" w:fill="BFBFBF"/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/>
                <w:color w:val="000000"/>
                <w:sz w:val="15"/>
              </w:rPr>
              <w:t>MESES CON PAGO ATRASADO</w:t>
            </w:r>
          </w:p>
        </w:tc>
        <w:tc>
          <w:tcPr>
            <w:tcW w:type="dxa" w:w="907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701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134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</w:tr>
      <w:tr>
        <w:tc>
          <w:tcPr>
            <w:tcW w:type="dxa" w:w="3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Año</w:t>
            </w:r>
          </w:p>
        </w:tc>
        <w:tc>
          <w:tcPr>
            <w:tcW w:type="dxa" w:w="6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Mes</w:t>
            </w:r>
          </w:p>
        </w:tc>
        <w:tc>
          <w:tcPr>
            <w:tcW w:type="dxa" w:w="794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7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N°</w:t>
            </w:r>
          </w:p>
        </w:tc>
        <w:tc>
          <w:tcPr>
            <w:tcW w:type="dxa" w:w="1020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907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701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/>
                <w:color w:val="000000"/>
                <w:sz w:val="14"/>
              </w:rPr>
              <w:t>Importe</w:t>
            </w:r>
          </w:p>
        </w:tc>
      </w:tr>
      <w:tr>
        <w:tc>
          <w:tcPr>
            <w:tcW w:type="dxa" w:w="397"/>
            <w:tcBorders>
              <w:bottom w:val="single" w:sz="2" w:space="0" w:color="D9D9D9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{{COLUMN:ATRASOS.ANIO}}</w:t>
            </w:r>
          </w:p>
        </w:tc>
        <w:tc>
          <w:tcPr>
            <w:tcW w:type="dxa" w:w="646"/>
            <w:tcBorders>
              <w:bottom w:val="single" w:sz="2" w:space="0" w:color="D9D9D9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{{COLUMN:ATRASOS.MES}}</w:t>
            </w:r>
          </w:p>
        </w:tc>
        <w:tc>
          <w:tcPr>
            <w:tcW w:type="dxa" w:w="794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788"/>
            <w:tcBorders>
              <w:bottom w:val="single" w:sz="2" w:space="0" w:color="D9D9D9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{{COLUMN:ATRASOS.NRO}}</w:t>
            </w:r>
          </w:p>
        </w:tc>
        <w:tc>
          <w:tcPr>
            <w:tcW w:type="dxa" w:w="1020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907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701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134"/>
            <w:tcBorders>
              <w:bottom w:val="single" w:sz="2" w:space="0" w:color="D9D9D9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{{COLUMN:ATRASOS.IMPORTE|FM999G999G990D00}}</w:t>
            </w:r>
          </w:p>
        </w:tc>
      </w:tr>
      <w:tr>
        <w:tc>
          <w:tcPr>
            <w:tcW w:type="dxa" w:w="397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646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794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788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020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907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701"/>
          </w:tcPr>
          <w:p>
            <w:pPr>
              <w:spacing w:before="0" w:after="0"/>
              <w:jc w:val="left"/>
              <w:rPr>
                <w:sz w:val="12"/>
              </w:rPr>
            </w:pP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right"/>
              <w:rPr>
                <w:sz w:val="12"/>
              </w:rPr>
              <w:rPr>
                <w:sz w:val="14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{{SUM:ATRASOS.IMPORTE|FM999G999G990D00}}</w:t>
            </w:r>
          </w:p>
        </w:tc>
      </w:tr>
    </w:tbl>
    <w:p>
      <w:pPr>
        <w:spacing w:before="0" w:after="0"/>
        <w:jc w:val="left"/>
        <w:rPr>
          <w:sz w:val="10"/>
        </w:rPr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4818"/>
        <w:gridCol w:w="680"/>
        <w:gridCol w:w="1587"/>
      </w:tblGrid>
      <w:tr>
        <w:tc>
          <w:tcPr>
            <w:tcW w:type="dxa" w:w="7086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6"/>
              </w:rPr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RESUMEN DE LA CUENTA DEL ALUMNO</w:t>
            </w:r>
          </w:p>
        </w:tc>
      </w:tr>
      <w:tr>
        <w:tc>
          <w:tcPr>
            <w:tcW w:type="dxa" w:w="4819"/>
            <w:tcBorders>
              <w:top w:val="nil"/>
              <w:left w:val="single" w:sz="6" w:space="0" w:color="000000"/>
              <w:bottom w:val="nil"/>
              <w:right w:val="nil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Costo total del programa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single" w:sz="6" w:space="0" w:color="000000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{{FIELD:RESUMEN.COSTO_TOTAL|FM999G999G990D00}}</w:t>
            </w:r>
          </w:p>
        </w:tc>
      </w:tr>
      <w:tr>
        <w:tc>
          <w:tcPr>
            <w:tcW w:type="dxa" w:w="4819"/>
            <w:tcBorders>
              <w:top w:val="nil"/>
              <w:left w:val="single" w:sz="6" w:space="0" w:color="000000"/>
              <w:bottom w:val="nil"/>
              <w:right w:val="nil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Pagos registrados en caja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-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single" w:sz="6" w:space="0" w:color="000000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{{FIELD:RESUMEN.PAGOS_CAJA|FM999G999G990D00}}</w:t>
            </w:r>
          </w:p>
        </w:tc>
      </w:tr>
      <w:tr>
        <w:tc>
          <w:tcPr>
            <w:tcW w:type="dxa" w:w="4819"/>
            <w:tcBorders>
              <w:top w:val="nil"/>
              <w:left w:val="single" w:sz="6" w:space="0" w:color="000000"/>
              <w:bottom w:val="nil"/>
              <w:right w:val="nil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Becas y descuentos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-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single" w:sz="6" w:space="0" w:color="000000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{{FIELD:RESUMEN.BECAS|FM999G999G990D00}}</w:t>
            </w:r>
          </w:p>
        </w:tc>
      </w:tr>
      <w:tr>
        <w:tc>
          <w:tcPr>
            <w:tcW w:type="dxa" w:w="4819"/>
            <w:tcBorders>
              <w:top w:val="nil"/>
              <w:left w:val="single" w:sz="6" w:space="0" w:color="000000"/>
              <w:bottom w:val="nil"/>
              <w:right w:val="nil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Pagos por transferencia bancaria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-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single" w:sz="6" w:space="0" w:color="000000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{{FIELD:RESUMEN.PAGOS_TRANSFERENCIA|FM999G999G990D00}}</w:t>
            </w:r>
          </w:p>
        </w:tc>
      </w:tr>
      <w:tr>
        <w:tc>
          <w:tcPr>
            <w:tcW w:type="dxa" w:w="4819"/>
            <w:tcBorders>
              <w:top w:val="nil"/>
              <w:left w:val="single" w:sz="6" w:space="0" w:color="000000"/>
              <w:bottom w:val="nil"/>
              <w:right w:val="nil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Otros abonos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-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single" w:sz="6" w:space="0" w:color="000000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{{FIELD:RESUMEN.OTROS_ABONOS|FM999G999G990D00}}</w:t>
            </w:r>
          </w:p>
        </w:tc>
      </w:tr>
      <w:tr>
        <w:tc>
          <w:tcPr>
            <w:tcW w:type="dxa" w:w="4819"/>
            <w:tcBorders>
              <w:top w:val="nil"/>
              <w:left w:val="single" w:sz="6" w:space="0" w:color="000000"/>
              <w:bottom w:val="nil"/>
              <w:right w:val="nil"/>
            </w:tcBorders>
          </w:tcPr>
          <w:p>
            <w:pPr>
              <w:spacing w:before="0" w:after="0"/>
              <w:jc w:val="lef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Devoluciones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5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{{FIELD:RESUMEN.DEVOLUCIONES|FM999G999G990D00}}</w:t>
            </w:r>
          </w:p>
        </w:tc>
      </w:tr>
      <w:tr>
        <w:tc>
          <w:tcPr>
            <w:tcW w:type="dxa" w:w="4819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6"/>
              </w:rPr>
            </w:pPr>
            <w:r>
              <w:rPr>
                <w:rFonts w:ascii="Arial" w:hAnsi="Arial"/>
                <w:b w:val="0"/>
                <w:i/>
                <w:color w:val="000000"/>
                <w:sz w:val="16"/>
              </w:rPr>
              <w:t>Saldo Pendiente</w:t>
            </w:r>
          </w:p>
        </w:tc>
        <w:tc>
          <w:tcPr>
            <w:tcW w:type="dxa" w:w="68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before="0" w:after="0"/>
              <w:jc w:val="center"/>
              <w:rPr>
                <w:sz w:val="12"/>
              </w:rPr>
              <w:rPr>
                <w:sz w:val="16"/>
              </w:rPr>
            </w:pPr>
            <w:r>
              <w:rPr>
                <w:rFonts w:ascii="Arial" w:hAnsi="Arial"/>
                <w:b w:val="0"/>
                <w:i/>
                <w:color w:val="000000"/>
                <w:sz w:val="16"/>
              </w:rPr>
              <w:t>S/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right"/>
              <w:rPr>
                <w:sz w:val="12"/>
              </w:rPr>
              <w:rPr>
                <w:sz w:val="16"/>
              </w:rPr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{{FIELD:RESUMEN.SALDO|FM999G999G990D00}}</w:t>
            </w:r>
          </w:p>
        </w:tc>
      </w:tr>
    </w:tbl>
    <w:p>
      <w:pPr>
        <w:spacing w:before="0" w:after="0"/>
        <w:jc w:val="left"/>
        <w:rPr>
          <w:sz w:val="4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850" w:bottom="2835" w:left="850" w:header="340" w:footer="249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0" w:type="dxa"/>
        <w:left w:w="28" w:type="dxa"/>
        <w:bottom w:w="0" w:type="dxa"/>
        <w:right w:w="28" w:type="dxa"/>
      </w:tblCellMar>
      <w:tblLook w:firstColumn="1" w:firstRow="1" w:lastColumn="0" w:lastRow="0" w:noHBand="0" w:noVBand="1" w:val="04A0"/>
    </w:tblPr>
    <w:tblGrid>
      <w:gridCol w:w="4422"/>
      <w:gridCol w:w="283"/>
      <w:gridCol w:w="396"/>
      <w:gridCol w:w="283"/>
      <w:gridCol w:w="3741"/>
    </w:tblGrid>
    <w:tr>
      <w:tc>
        <w:tcPr>
          <w:tcW w:type="dxa" w:w="4422"/>
          <w:tcBorders>
            <w:top w:val="single" w:sz="12" w:space="0" w:color="000000"/>
          </w:tcBorders>
        </w:tcPr>
        <w:p>
          <w:pPr>
            <w:spacing w:before="0" w:after="0"/>
            <w:jc w:val="left"/>
            <w:rPr>
              <w:sz w:val="12"/>
            </w:rPr>
            <w:rPr>
              <w:sz w:val="14"/>
            </w:rPr>
          </w:pPr>
          <w:r>
            <w:rPr>
              <w:rFonts w:ascii="Arial" w:hAnsi="Arial"/>
              <w:b w:val="0"/>
              <w:i w:val="0"/>
              <w:color w:val="000000"/>
              <w:sz w:val="14"/>
            </w:rPr>
            <w:t>Generado por {{APP_USER}}</w:t>
          </w:r>
        </w:p>
      </w:tc>
      <w:tc>
        <w:tcPr>
          <w:tcW w:type="dxa" w:w="28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before="0" w:after="0"/>
            <w:jc w:val="center"/>
            <w:rPr>
              <w:sz w:val="12"/>
            </w:rPr>
            <w:rPr>
              <w:sz w:val="14"/>
            </w:rPr>
          </w:pPr>
          <w:r>
            <w:rPr>
              <w:rFonts w:ascii="Arial" w:hAnsi="Arial"/>
              <w:b w:val="0"/>
              <w:i w:val="0"/>
              <w:color w:val="000000"/>
              <w:sz w:val="14"/>
            </w:rPr>
            <w:t>{{PAGE}}</w:t>
          </w:r>
        </w:p>
      </w:tc>
      <w:tc>
        <w:tcPr>
          <w:tcW w:type="dxa" w:w="397"/>
          <w:tcBorders>
            <w:top w:val="single" w:sz="12" w:space="0" w:color="000000"/>
          </w:tcBorders>
        </w:tcPr>
        <w:p>
          <w:pPr>
            <w:spacing w:before="0" w:after="0"/>
            <w:jc w:val="center"/>
            <w:rPr>
              <w:sz w:val="12"/>
            </w:rPr>
            <w:rPr>
              <w:sz w:val="14"/>
            </w:rPr>
          </w:pPr>
          <w:r>
            <w:rPr>
              <w:rFonts w:ascii="Arial" w:hAnsi="Arial"/>
              <w:b w:val="0"/>
              <w:i w:val="0"/>
              <w:color w:val="000000"/>
              <w:sz w:val="14"/>
            </w:rPr>
            <w:t>DE</w:t>
          </w:r>
        </w:p>
      </w:tc>
      <w:tc>
        <w:tcPr>
          <w:tcW w:type="dxa" w:w="28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before="0" w:after="0"/>
            <w:jc w:val="center"/>
            <w:rPr>
              <w:sz w:val="12"/>
            </w:rPr>
            <w:rPr>
              <w:sz w:val="14"/>
            </w:rPr>
          </w:pPr>
          <w:r>
            <w:rPr>
              <w:rFonts w:ascii="Arial" w:hAnsi="Arial"/>
              <w:b w:val="0"/>
              <w:i w:val="0"/>
              <w:color w:val="000000"/>
              <w:sz w:val="14"/>
            </w:rPr>
            <w:t>{{PAGES}}</w:t>
          </w:r>
        </w:p>
      </w:tc>
      <w:tc>
        <w:tcPr>
          <w:tcW w:type="dxa" w:w="3742"/>
          <w:tcBorders>
            <w:top w:val="single" w:sz="12" w:space="0" w:color="000000"/>
          </w:tcBorders>
        </w:tcPr>
        <w:p>
          <w:pPr>
            <w:spacing w:before="0" w:after="0"/>
            <w:jc w:val="left"/>
            <w:rPr>
              <w:sz w:val="12"/>
            </w:rPr>
          </w:pPr>
        </w:p>
      </w:tc>
    </w:tr>
  </w:tbl>
  <w:p>
    <w:pPr>
      <w:spacing w:before="0" w:after="0"/>
      <w:jc w:val="left"/>
      <w:rPr>
        <w:sz w:val="4"/>
      </w:rPr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3401"/>
      <w:gridCol w:w="3401"/>
      <w:gridCol w:w="3401"/>
    </w:tblGrid>
    <w:tr>
      <w:tc>
        <w:tcPr>
          <w:tcW w:type="dxa" w:w="3402"/>
        </w:tcPr>
        <w:p>
          <w:pPr>
            <w:spacing w:before="0" w:after="0"/>
            <w:jc w:val="left"/>
            <w:rPr>
              <w:sz w:val="12"/>
            </w:rPr>
            <w:rPr>
              <w:sz w:val="12"/>
            </w:rPr>
          </w:pPr>
          <w:r>
            <w:rPr>
              <w:rFonts w:ascii="Arial" w:hAnsi="Arial"/>
              <w:b w:val="0"/>
              <w:i w:val="0"/>
              <w:color w:val="000000"/>
              <w:sz w:val="12"/>
            </w:rPr>
            <w:t>{{FIELD:SISTEMA}}</w:t>
            <w:br/>
          </w:r>
          <w:r>
            <w:rPr>
              <w:rFonts w:ascii="Arial" w:hAnsi="Arial"/>
              <w:b w:val="0"/>
              <w:i w:val="0"/>
              <w:color w:val="000000"/>
              <w:sz w:val="12"/>
            </w:rPr>
            <w:t>{{FIELD:MODULO}}</w:t>
            <w:br/>
          </w:r>
          <w:r>
            <w:rPr>
              <w:rFonts w:ascii="Arial" w:hAnsi="Arial"/>
              <w:b w:val="0"/>
              <w:i w:val="0"/>
              <w:color w:val="000000"/>
              <w:sz w:val="12"/>
            </w:rPr>
            <w:t>{{FIELD:CODIGO}}</w:t>
          </w:r>
        </w:p>
      </w:tc>
      <w:tc>
        <w:tcPr>
          <w:tcW w:type="dxa" w:w="3402"/>
        </w:tcPr>
        <w:p>
          <w:pPr>
            <w:spacing w:before="0" w:after="0"/>
            <w:jc w:val="left"/>
            <w:rPr>
              <w:sz w:val="12"/>
            </w:rPr>
          </w:pPr>
        </w:p>
      </w:tc>
      <w:tc>
        <w:tcPr>
          <w:tcW w:type="dxa" w:w="3402"/>
        </w:tcPr>
        <w:p>
          <w:pPr>
            <w:spacing w:before="0" w:after="0"/>
            <w:jc w:val="right"/>
            <w:rPr>
              <w:sz w:val="12"/>
            </w:rPr>
            <w:rPr>
              <w:sz w:val="12"/>
            </w:rPr>
          </w:pPr>
          <w:r>
            <w:rPr>
              <w:rFonts w:ascii="Arial" w:hAnsi="Arial"/>
              <w:b w:val="0"/>
              <w:i w:val="0"/>
              <w:color w:val="000000"/>
              <w:sz w:val="12"/>
            </w:rPr>
            <w:t>{{GENERATED_AT|DD/MM/YYYY}}</w:t>
            <w:br/>
          </w:r>
          <w:r>
            <w:rPr>
              <w:rFonts w:ascii="Arial" w:hAnsi="Arial"/>
              <w:b w:val="0"/>
              <w:i w:val="0"/>
              <w:color w:val="000000"/>
              <w:sz w:val="12"/>
            </w:rPr>
            <w:t>{{GENERATED_AT|HH:MI:SS AM}}</w:t>
            <w:br/>
          </w:r>
          <w:r>
            <w:rPr>
              <w:rFonts w:ascii="Arial" w:hAnsi="Arial"/>
              <w:b w:val="0"/>
              <w:i w:val="0"/>
              <w:color w:val="000000"/>
              <w:sz w:val="12"/>
            </w:rPr>
            <w:t>{{APP_USER}}</w:t>
          </w:r>
        </w:p>
      </w:tc>
    </w:tr>
  </w:tbl>
  <w:p>
    <w:pPr>
      <w:spacing w:before="0" w:after="0"/>
      <w:jc w:val="center"/>
    </w:pPr>
    <w:r>
      <w:rPr>
        <w:rFonts w:ascii="Arial" w:hAnsi="Arial"/>
        <w:b w:val="0"/>
        <w:i w:val="0"/>
        <w:color w:val="000000"/>
        <w:sz w:val="20"/>
      </w:rPr>
      <w:t>{{REPORT_TITLE}}</w:t>
    </w:r>
  </w:p>
  <w:p>
    <w:pPr>
      <w:spacing w:before="0" w:after="0"/>
      <w:jc w:val="left"/>
      <w:rPr>
        <w:sz w:val="4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Estado de cuenta del alumno (ejemplo ficticio del modo layout)</dc:title>
  <dc:subject/>
  <dc:creator>Área de Informática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